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AfroLink Adventures — Content Brief</w:t>
      </w:r>
    </w:p>
    <w:p>
      <w:pPr>
        <w:spacing w:before="160" w:after="160"/>
      </w:pPr>
      <w:r>
        <w:rPr>
          <w:color w:val="A0A0A0"/>
        </w:rPr>
        <w:t>────────────────────────────────────────────────</w:t>
      </w:r>
    </w:p>
    <w:p>
      <w:pPr>
        <w:pStyle w:val="Heading2"/>
      </w:pPr>
      <w:r>
        <w:t>Cover note</w:t>
      </w:r>
    </w:p>
    <w:p>
      <w:r>
        <w:t>Dear George and Oluoch,</w:t>
      </w:r>
    </w:p>
    <w:p>
      <w:r>
        <w:t>I hope this finds you both well.</w:t>
      </w:r>
    </w:p>
    <w:p>
      <w:r>
        <w:t xml:space="preserve">Kindly find below the content details required for the AfroLink Adventures website. I would be grateful if you could review this guide and </w:t>
      </w:r>
      <w:r>
        <w:rPr>
          <w:b/>
        </w:rPr>
        <w:t>complete a separate Word document using the same format and headings</w:t>
      </w:r>
      <w:r>
        <w:t>.</w:t>
      </w:r>
    </w:p>
    <w:p>
      <w:r>
        <w:t>Please do not worry about any technical website settings (such as page links, translations, or SEO). Your input on the guest-facing content is what we need most — names, descriptions, practical information for travellers, pricing where relevant, and photographs.</w:t>
      </w:r>
    </w:p>
    <w:p>
      <w:r>
        <w:rPr>
          <w:b/>
        </w:rPr>
        <w:t>Suggested way to share the content</w:t>
      </w:r>
    </w:p>
    <w:p>
      <w:pPr>
        <w:pStyle w:val="ListNumber"/>
      </w:pPr>
      <w:r>
        <w:t>Open a new Word document.</w:t>
      </w:r>
    </w:p>
    <w:p>
      <w:pPr>
        <w:pStyle w:val="ListNumber"/>
      </w:pPr>
      <w:r>
        <w:t>Copy the relevant section format for each item (for example, one Destination block, then one Golf course block, and so on).</w:t>
      </w:r>
    </w:p>
    <w:p>
      <w:pPr>
        <w:pStyle w:val="ListNumber"/>
      </w:pPr>
      <w:r>
        <w:t>Kindly fill in the details under each heading.</w:t>
      </w:r>
    </w:p>
    <w:p>
      <w:pPr>
        <w:pStyle w:val="ListNumber"/>
      </w:pPr>
      <w:r>
        <w:t xml:space="preserve">Where information is not yet available, please note </w:t>
      </w:r>
      <w:r>
        <w:rPr>
          <w:b/>
        </w:rPr>
        <w:t>TBD</w:t>
      </w:r>
      <w:r>
        <w:t>.</w:t>
      </w:r>
    </w:p>
    <w:p>
      <w:pPr>
        <w:pStyle w:val="ListNumber"/>
      </w:pPr>
      <w:r>
        <w:t>Photos may be attached as separate files, or shared via clear working image links.</w:t>
      </w:r>
    </w:p>
    <w:p>
      <w:pPr>
        <w:pStyle w:val="ListNumber"/>
      </w:pPr>
      <w:r>
        <w:t>You are welcome to send one Word document per batch, or a single combined document — whichever is more convenient for you.</w:t>
      </w:r>
    </w:p>
    <w:p>
      <w:r>
        <w:rPr>
          <w:b/>
        </w:rPr>
        <w:t>Recommended order</w:t>
      </w:r>
      <w:r>
        <w:t xml:space="preserve"> (if helpful)</w:t>
      </w:r>
    </w:p>
    <w:p>
      <w:pPr>
        <w:pStyle w:val="ListNumber"/>
      </w:pPr>
      <w:r>
        <w:t>Destinations (regions)</w:t>
      </w:r>
    </w:p>
    <w:p>
      <w:pPr>
        <w:pStyle w:val="ListNumber"/>
      </w:pPr>
      <w:r>
        <w:t>Golf courses, safari destinations, stays, wellness</w:t>
      </w:r>
    </w:p>
    <w:p>
      <w:pPr>
        <w:pStyle w:val="ListNumber"/>
      </w:pPr>
      <w:r>
        <w:t>Journeys (packages)</w:t>
      </w:r>
    </w:p>
    <w:p>
      <w:pPr>
        <w:pStyle w:val="ListNumber"/>
      </w:pPr>
      <w:r>
        <w:t>Events</w:t>
      </w:r>
    </w:p>
    <w:p>
      <w:pPr>
        <w:pStyle w:val="ListNumber"/>
      </w:pPr>
      <w:r>
        <w:t>Journal articles</w:t>
      </w:r>
    </w:p>
    <w:p>
      <w:pPr>
        <w:pStyle w:val="ListNumber"/>
      </w:pPr>
      <w:r>
        <w:t>Partners</w:t>
      </w:r>
    </w:p>
    <w:p>
      <w:pPr>
        <w:pStyle w:val="ListNumber"/>
      </w:pPr>
      <w:r>
        <w:t>Promotions / banners (optional)</w:t>
      </w:r>
    </w:p>
    <w:p>
      <w:pPr>
        <w:spacing w:before="160" w:after="160"/>
      </w:pPr>
      <w:r>
        <w:rPr>
          <w:color w:val="A0A0A0"/>
        </w:rPr>
        <w:t>────────────────────────────────────────────────</w:t>
      </w:r>
    </w:p>
    <w:p>
      <w:pPr>
        <w:pStyle w:val="Heading2"/>
      </w:pPr>
      <w:r>
        <w:t>Sample — what a completed item looks like</w:t>
      </w:r>
    </w:p>
    <w:p>
      <w:r>
        <w:t xml:space="preserve">For ease of reference, below is a short example of how one </w:t>
      </w:r>
      <w:r>
        <w:rPr>
          <w:b/>
        </w:rPr>
        <w:t>Destination</w:t>
      </w:r>
      <w:r>
        <w:t xml:space="preserve"> might look when completed. The same approach can be used for the other sections in this guide.</w:t>
      </w:r>
    </w:p>
    <w:p>
      <w:pPr>
        <w:pStyle w:val="Heading3"/>
      </w:pPr>
      <w:r>
        <w:t>Sample: Destination (Region)</w:t>
      </w:r>
    </w:p>
    <w:p>
      <w:r>
        <w:rPr>
          <w:b/>
        </w:rPr>
        <w:t>Name:</w:t>
      </w:r>
      <w:r>
        <w:t xml:space="preserve"> Maasai Mara</w:t>
      </w:r>
    </w:p>
    <w:p>
      <w:r>
        <w:rPr>
          <w:b/>
        </w:rPr>
        <w:t>Country:</w:t>
      </w:r>
      <w:r>
        <w:t xml:space="preserve"> Kenya</w:t>
      </w:r>
    </w:p>
    <w:p>
      <w:r>
        <w:rPr>
          <w:b/>
        </w:rPr>
        <w:t>Short description</w:t>
      </w:r>
      <w:r>
        <w:t xml:space="preserve"> (what makes this place special for guests):</w:t>
      </w:r>
    </w:p>
    <w:p>
      <w:r>
        <w:t>The Maasai Mara is one of Africa’s great wildlife destinations, known for open savannah, Big Five viewing, and the seasonal wildebeest migration. It pairs beautifully with golf and wellness stays in nearby regions for a balanced private journey.</w:t>
      </w:r>
    </w:p>
    <w:p>
      <w:r>
        <w:rPr>
          <w:b/>
        </w:rPr>
        <w:t>Photos:</w:t>
      </w:r>
      <w:r>
        <w:t xml:space="preserve"> Attached — mara-hero-01.jpg, mara-gallery-02.jpg, mara-gallery-03.jpg</w:t>
      </w:r>
    </w:p>
    <w:p>
      <w:pPr>
        <w:spacing w:before="160" w:after="160"/>
      </w:pPr>
      <w:r>
        <w:rPr>
          <w:color w:val="A0A0A0"/>
        </w:rPr>
        <w:t>────────────────────────────────────────────────</w:t>
      </w:r>
    </w:p>
    <w:p>
      <w:pPr>
        <w:pStyle w:val="Heading3"/>
      </w:pPr>
      <w:r>
        <w:t>Sample: Golf course (short)</w:t>
      </w:r>
    </w:p>
    <w:p>
      <w:r>
        <w:rPr>
          <w:b/>
        </w:rPr>
        <w:t>Destination it belongs to:</w:t>
      </w:r>
      <w:r>
        <w:t xml:space="preserve"> Nairobi</w:t>
      </w:r>
    </w:p>
    <w:p>
      <w:r>
        <w:rPr>
          <w:b/>
        </w:rPr>
        <w:t>Course name:</w:t>
      </w:r>
      <w:r>
        <w:t xml:space="preserve"> Karen Country Club</w:t>
      </w:r>
    </w:p>
    <w:p>
      <w:r>
        <w:rPr>
          <w:b/>
        </w:rPr>
        <w:t>Overview:</w:t>
      </w:r>
    </w:p>
    <w:p>
      <w:r>
        <w:t>A classic parkland course with mature trees, well-kept fairways, and a welcoming clubhouse atmosphere. Ideal for guests who want a polished round close to the city before or after safari.</w:t>
      </w:r>
    </w:p>
    <w:p>
      <w:r>
        <w:rPr>
          <w:b/>
        </w:rPr>
        <w:t>Holes:</w:t>
      </w:r>
      <w:r>
        <w:t xml:space="preserve"> 18    </w:t>
      </w:r>
      <w:r>
        <w:rPr>
          <w:b/>
        </w:rPr>
        <w:t>Par:</w:t>
      </w:r>
      <w:r>
        <w:t xml:space="preserve"> 72    </w:t>
      </w:r>
      <w:r>
        <w:rPr>
          <w:b/>
        </w:rPr>
        <w:t>Length:</w:t>
      </w:r>
      <w:r>
        <w:t xml:space="preserve"> 6,850 yards</w:t>
      </w:r>
    </w:p>
    <w:p>
      <w:r>
        <w:rPr>
          <w:b/>
        </w:rPr>
        <w:t>Course style:</w:t>
      </w:r>
      <w:r>
        <w:t xml:space="preserve"> Parkland</w:t>
      </w:r>
    </w:p>
    <w:p>
      <w:r>
        <w:rPr>
          <w:b/>
        </w:rPr>
        <w:t>Championship course?</w:t>
      </w:r>
      <w:r>
        <w:t xml:space="preserve"> Yes</w:t>
      </w:r>
    </w:p>
    <w:p>
      <w:r>
        <w:rPr>
          <w:b/>
        </w:rPr>
        <w:t>Photos:</w:t>
      </w:r>
      <w:r>
        <w:t xml:space="preserve"> Attached — karen-club-hero.jpg, karen-fairway-01.jpg</w:t>
      </w:r>
    </w:p>
    <w:p>
      <w:pPr>
        <w:spacing w:before="160" w:after="160"/>
      </w:pPr>
      <w:r>
        <w:rPr>
          <w:color w:val="A0A0A0"/>
        </w:rPr>
        <w:t>────────────────────────────────────────────────</w:t>
      </w:r>
    </w:p>
    <w:p>
      <w:r>
        <w:t>When completing your Word document, it would be helpful to keep the same headings and replace the sample answers with the correct details. Accurate information — even if incomplete — is preferable to placeholder content.</w:t>
      </w:r>
    </w:p>
    <w:p>
      <w:r>
        <w:t>Thank you very much for your time and support. Please let me know if anything is unclear, or if I can assist further.</w:t>
      </w:r>
    </w:p>
    <w:p>
      <w:r>
        <w:t>With kind regards,</w:t>
      </w:r>
    </w:p>
    <w:p>
      <w:pPr>
        <w:spacing w:before="160" w:after="160"/>
      </w:pPr>
      <w:r>
        <w:rPr>
          <w:color w:val="A0A0A0"/>
        </w:rPr>
        <w:t>────────────────────────────────────────────────</w:t>
      </w:r>
    </w:p>
    <w:p>
      <w:pPr>
        <w:pStyle w:val="Heading1"/>
      </w:pPr>
      <w:r>
        <w:t>Content form (use this structure in Word)</w:t>
      </w:r>
    </w:p>
    <w:p>
      <w:r>
        <w:t>Please copy each section you need into your Word document and complete the blanks.</w:t>
      </w:r>
    </w:p>
    <w:p>
      <w:pPr>
        <w:spacing w:before="160" w:after="160"/>
      </w:pPr>
      <w:r>
        <w:rPr>
          <w:color w:val="A0A0A0"/>
        </w:rPr>
        <w:t>────────────────────────────────────────────────</w:t>
      </w:r>
    </w:p>
    <w:p>
      <w:pPr>
        <w:pStyle w:val="Heading1"/>
      </w:pPr>
      <w:r>
        <w:t>1. Destination (Region)</w:t>
      </w:r>
    </w:p>
    <w:p>
      <w:r>
        <w:rPr>
          <w:i/>
          <w:color w:val="5A5A5A"/>
        </w:rPr>
        <w:t>Example: Maasai Mara, Nairobi, Cape Town</w:t>
      </w:r>
    </w:p>
    <w:p>
      <w:r>
        <w:rPr>
          <w:b/>
        </w:rPr>
        <w:t>Name:</w:t>
      </w:r>
      <w:r>
        <w:t xml:space="preserve"> ________________________________</w:t>
      </w:r>
    </w:p>
    <w:p>
      <w:r>
        <w:rPr>
          <w:b/>
        </w:rPr>
        <w:t>Country:</w:t>
      </w:r>
      <w:r>
        <w:t xml:space="preserve"> ________________________________</w:t>
      </w:r>
    </w:p>
    <w:p>
      <w:r>
        <w:rPr>
          <w:b/>
        </w:rPr>
        <w:t>Short description</w:t>
      </w:r>
      <w:r>
        <w:t xml:space="preserve"> (what makes this place special for guests):</w:t>
      </w:r>
    </w:p>
    <w:p>
      <w:r>
        <w:t>________________________________________________________________</w:t>
      </w:r>
    </w:p>
    <w:p>
      <w:r>
        <w:t>________________________________________________________________</w:t>
      </w:r>
    </w:p>
    <w:p>
      <w:r>
        <w:t>________________________________________________________________</w:t>
      </w:r>
    </w:p>
    <w:p>
      <w:r>
        <w:rPr>
          <w:b/>
        </w:rPr>
        <w:t>Photos:</w:t>
      </w:r>
      <w:r>
        <w:t xml:space="preserve"> ☐ Attached / ☐ Links: ________________________________</w:t>
      </w:r>
    </w:p>
    <w:p>
      <w:pPr>
        <w:spacing w:before="160" w:after="160"/>
      </w:pPr>
      <w:r>
        <w:rPr>
          <w:color w:val="A0A0A0"/>
        </w:rPr>
        <w:t>────────────────────────────────────────────────</w:t>
      </w:r>
    </w:p>
    <w:p>
      <w:pPr>
        <w:pStyle w:val="Heading1"/>
      </w:pPr>
      <w:r>
        <w:t>2. Golf course</w:t>
      </w:r>
    </w:p>
    <w:p>
      <w:r>
        <w:rPr>
          <w:b/>
        </w:rPr>
        <w:t>Destination it belongs to:</w:t>
      </w:r>
      <w:r>
        <w:t xml:space="preserve"> ________________________________</w:t>
      </w:r>
    </w:p>
    <w:p>
      <w:r>
        <w:rPr>
          <w:b/>
        </w:rPr>
        <w:t>Course name:</w:t>
      </w:r>
      <w:r>
        <w:t xml:space="preserve"> ________________________________</w:t>
      </w:r>
    </w:p>
    <w:p>
      <w:r>
        <w:rPr>
          <w:b/>
        </w:rPr>
        <w:t>Overview</w:t>
      </w:r>
      <w:r>
        <w:t xml:space="preserve"> (guest-facing description):</w:t>
      </w:r>
    </w:p>
    <w:p>
      <w:r>
        <w:t>________________________________________________________________</w:t>
      </w:r>
    </w:p>
    <w:p>
      <w:r>
        <w:t>________________________________________________________________</w:t>
      </w:r>
    </w:p>
    <w:p>
      <w:r>
        <w:t>________________________________________________________________</w:t>
      </w:r>
    </w:p>
    <w:p>
      <w:r>
        <w:rPr>
          <w:b/>
        </w:rPr>
        <w:t>Holes:</w:t>
      </w:r>
      <w:r>
        <w:t xml:space="preserve"> ________    </w:t>
      </w:r>
      <w:r>
        <w:rPr>
          <w:b/>
        </w:rPr>
        <w:t>Par:</w:t>
      </w:r>
      <w:r>
        <w:t xml:space="preserve"> ________    </w:t>
      </w:r>
      <w:r>
        <w:rPr>
          <w:b/>
        </w:rPr>
        <w:t>Length:</w:t>
      </w:r>
      <w:r>
        <w:t xml:space="preserve"> ________________</w:t>
      </w:r>
    </w:p>
    <w:p>
      <w:r>
        <w:rPr>
          <w:b/>
        </w:rPr>
        <w:t>Course style:</w:t>
      </w:r>
      <w:r>
        <w:t xml:space="preserve"> ☐ Parkland  ☐ Links  ☐ Resort  ☐ Mountain  ☐ Other: ________</w:t>
      </w:r>
    </w:p>
    <w:p>
      <w:r>
        <w:rPr>
          <w:b/>
        </w:rPr>
        <w:t>Designer / architect:</w:t>
      </w:r>
      <w:r>
        <w:t xml:space="preserve"> ________________________________</w:t>
      </w:r>
    </w:p>
    <w:p>
      <w:r>
        <w:rPr>
          <w:b/>
        </w:rPr>
        <w:t>Year opened:</w:t>
      </w:r>
      <w:r>
        <w:t xml:space="preserve"> ________</w:t>
      </w:r>
    </w:p>
    <w:p>
      <w:r>
        <w:rPr>
          <w:b/>
        </w:rPr>
        <w:t>Signature features / holes:</w:t>
      </w:r>
    </w:p>
    <w:p>
      <w:r>
        <w:t>________________________________________________________________</w:t>
      </w:r>
    </w:p>
    <w:p>
      <w:r>
        <w:rPr>
          <w:b/>
        </w:rPr>
        <w:t>Difficulty / best suited for:</w:t>
      </w:r>
      <w:r>
        <w:t xml:space="preserve"> ________________________________</w:t>
      </w:r>
    </w:p>
    <w:p>
      <w:r>
        <w:rPr>
          <w:b/>
        </w:rPr>
        <w:t>Best time to play:</w:t>
      </w:r>
      <w:r>
        <w:t xml:space="preserve"> ________________________________</w:t>
      </w:r>
    </w:p>
    <w:p>
      <w:r>
        <w:rPr>
          <w:b/>
        </w:rPr>
        <w:t>Championship course?</w:t>
      </w:r>
      <w:r>
        <w:t xml:space="preserve"> ☐ Yes  ☐ No</w:t>
      </w:r>
    </w:p>
    <w:p>
      <w:r>
        <w:rPr>
          <w:b/>
        </w:rPr>
        <w:t>Facilities</w:t>
      </w:r>
      <w:r>
        <w:t xml:space="preserve"> (tick all that apply):</w:t>
      </w:r>
    </w:p>
    <w:p>
      <w:r>
        <w:t>☐ Practice range  ☐ Putting green  ☐ Short game area  ☐ Golf academy</w:t>
      </w:r>
    </w:p>
    <w:p>
      <w:r>
        <w:t>☐ Clubhouse  ☐ Restaurant  ☐ Pro shop  ☐ Walking allowed</w:t>
      </w:r>
    </w:p>
    <w:p>
      <w:r>
        <w:t>☐ Golf carts  ☐ Caddies  ☐ Rental clubs  ☐ Lockers / changing rooms</w:t>
      </w:r>
    </w:p>
    <w:p>
      <w:r>
        <w:rPr>
          <w:b/>
        </w:rPr>
        <w:t>Other facilities / amenities</w:t>
      </w:r>
      <w:r>
        <w:t xml:space="preserve"> (one per line):</w:t>
      </w:r>
    </w:p>
    <w:p>
      <w:r>
        <w:t>________________________________________________________________</w:t>
      </w:r>
    </w:p>
    <w:p>
      <w:r>
        <w:rPr>
          <w:b/>
        </w:rPr>
        <w:t>Dress code / playing rules guests should know:</w:t>
      </w:r>
    </w:p>
    <w:p>
      <w:r>
        <w:t>________________________________________________________________</w:t>
      </w:r>
    </w:p>
    <w:p>
      <w:r>
        <w:rPr>
          <w:b/>
        </w:rPr>
        <w:t>Booking / arrival notes:</w:t>
      </w:r>
    </w:p>
    <w:p>
      <w:r>
        <w:t>________________________________________________________________</w:t>
      </w:r>
    </w:p>
    <w:p>
      <w:r>
        <w:rPr>
          <w:b/>
        </w:rPr>
        <w:t>Distance from airport:</w:t>
      </w:r>
      <w:r>
        <w:t xml:space="preserve"> ________________________________</w:t>
      </w:r>
    </w:p>
    <w:p>
      <w:r>
        <w:rPr>
          <w:b/>
        </w:rPr>
        <w:t>Photos:</w:t>
      </w:r>
      <w:r>
        <w:t xml:space="preserve"> ☐ Attached / ☐ Links: ________________________________</w:t>
      </w:r>
    </w:p>
    <w:p>
      <w:r>
        <w:rPr>
          <w:b/>
        </w:rPr>
        <w:t>FAQs</w:t>
      </w:r>
      <w:r>
        <w:t xml:space="preserve"> (optional — add as many as you like):</w:t>
      </w:r>
    </w:p>
    <w:p>
      <w:r>
        <w:t>Q: _______________________________</w:t>
      </w:r>
    </w:p>
    <w:p>
      <w:r>
        <w:t>A: _______________________________</w:t>
      </w:r>
    </w:p>
    <w:p>
      <w:r>
        <w:t>Q: _______________________________</w:t>
      </w:r>
    </w:p>
    <w:p>
      <w:r>
        <w:t>A: _______________________________</w:t>
      </w:r>
    </w:p>
    <w:p>
      <w:r>
        <w:rPr>
          <w:b/>
        </w:rPr>
        <w:t>What’s included / optional extras</w:t>
      </w:r>
      <w:r>
        <w:t xml:space="preserve"> (optional):</w:t>
      </w:r>
    </w:p>
    <w:p>
      <w:r>
        <w:t>Included: ________________________________</w:t>
      </w:r>
    </w:p>
    <w:p>
      <w:r>
        <w:t>Optional: ________________________________</w:t>
      </w:r>
    </w:p>
    <w:p>
      <w:pPr>
        <w:spacing w:before="160" w:after="160"/>
      </w:pPr>
      <w:r>
        <w:rPr>
          <w:color w:val="A0A0A0"/>
        </w:rPr>
        <w:t>────────────────────────────────────────────────</w:t>
      </w:r>
    </w:p>
    <w:p>
      <w:pPr>
        <w:pStyle w:val="Heading1"/>
      </w:pPr>
      <w:r>
        <w:t>3. Safari destination (park / reserve)</w:t>
      </w:r>
    </w:p>
    <w:p>
      <w:r>
        <w:rPr>
          <w:i/>
          <w:color w:val="5A5A5A"/>
        </w:rPr>
        <w:t>Lodges go under Stays — not here.</w:t>
      </w:r>
    </w:p>
    <w:p>
      <w:r>
        <w:rPr>
          <w:b/>
        </w:rPr>
        <w:t>Destination it belongs to:</w:t>
      </w:r>
      <w:r>
        <w:t xml:space="preserve"> ________________________________</w:t>
      </w:r>
    </w:p>
    <w:p>
      <w:r>
        <w:rPr>
          <w:b/>
        </w:rPr>
        <w:t>Park / reserve name:</w:t>
      </w:r>
      <w:r>
        <w:t xml:space="preserve"> ________________________________</w:t>
      </w:r>
    </w:p>
    <w:p>
      <w:r>
        <w:rPr>
          <w:b/>
        </w:rPr>
        <w:t>Overview:</w:t>
      </w:r>
    </w:p>
    <w:p>
      <w:r>
        <w:t>________________________________________________________________</w:t>
      </w:r>
    </w:p>
    <w:p>
      <w:r>
        <w:t>________________________________________________________________</w:t>
      </w:r>
    </w:p>
    <w:p>
      <w:r>
        <w:t>________________________________________________________________</w:t>
      </w:r>
    </w:p>
    <w:p>
      <w:r>
        <w:rPr>
          <w:b/>
        </w:rPr>
        <w:t>Wildlife highlights</w:t>
      </w:r>
      <w:r>
        <w:t xml:space="preserve"> (key / common / rare):</w:t>
      </w:r>
    </w:p>
    <w:p>
      <w:r>
        <w:t>________________________________________________________________</w:t>
      </w:r>
    </w:p>
    <w:p>
      <w:r>
        <w:rPr>
          <w:b/>
        </w:rPr>
        <w:t>Big Five available?</w:t>
      </w:r>
      <w:r>
        <w:t xml:space="preserve"> ☐ Yes  ☐ No</w:t>
      </w:r>
    </w:p>
    <w:p>
      <w:r>
        <w:rPr>
          <w:b/>
        </w:rPr>
        <w:t>Good for birdwatching?</w:t>
      </w:r>
      <w:r>
        <w:t xml:space="preserve"> ☐ Yes  ☐ No</w:t>
      </w:r>
    </w:p>
    <w:p>
      <w:r>
        <w:rPr>
          <w:b/>
        </w:rPr>
        <w:t>Seasonal migration?</w:t>
      </w:r>
      <w:r>
        <w:t xml:space="preserve"> ☐ Yes  ☐ No</w:t>
      </w:r>
    </w:p>
    <w:p>
      <w:r>
        <w:rPr>
          <w:b/>
        </w:rPr>
        <w:t>Experiences available:</w:t>
      </w:r>
    </w:p>
    <w:p>
      <w:r>
        <w:t>☐ Game drives  ☐ Walking safaris  ☐ Night drives  ☐ Boat safaris</w:t>
      </w:r>
    </w:p>
    <w:p>
      <w:r>
        <w:t>☐ Balloon safaris  ☐ Guided tours  ☐ Self-drive allowed</w:t>
      </w:r>
    </w:p>
    <w:p>
      <w:r>
        <w:rPr>
          <w:b/>
        </w:rPr>
        <w:t>Best / peak / green / migration season notes:</w:t>
      </w:r>
    </w:p>
    <w:p>
      <w:r>
        <w:t>________________________________________________________________</w:t>
      </w:r>
    </w:p>
    <w:p>
      <w:r>
        <w:rPr>
          <w:b/>
        </w:rPr>
        <w:t>Typical stay length:</w:t>
      </w:r>
      <w:r>
        <w:t xml:space="preserve"> ________________________________</w:t>
      </w:r>
    </w:p>
    <w:p>
      <w:r>
        <w:rPr>
          <w:b/>
        </w:rPr>
        <w:t>Access</w:t>
      </w:r>
      <w:r>
        <w:t xml:space="preserve"> (airport distance, flights, driving time, park hours):</w:t>
      </w:r>
    </w:p>
    <w:p>
      <w:r>
        <w:t>________________________________________________________________</w:t>
      </w:r>
    </w:p>
    <w:p>
      <w:r>
        <w:rPr>
          <w:b/>
        </w:rPr>
        <w:t>What guests should know</w:t>
      </w:r>
      <w:r>
        <w:t xml:space="preserve"> (clothing, packing, park rules, tips — one tip per line is fine):</w:t>
      </w:r>
    </w:p>
    <w:p>
      <w:r>
        <w:t>________________________________________________________________</w:t>
      </w:r>
    </w:p>
    <w:p>
      <w:r>
        <w:t>________________________________________________________________</w:t>
      </w:r>
    </w:p>
    <w:p>
      <w:r>
        <w:rPr>
          <w:b/>
        </w:rPr>
        <w:t>Photos:</w:t>
      </w:r>
      <w:r>
        <w:t xml:space="preserve"> ☐ Attached / ☐ Links: ________________________________</w:t>
      </w:r>
    </w:p>
    <w:p>
      <w:r>
        <w:rPr>
          <w:b/>
        </w:rPr>
        <w:t>FAQs / inclusions / optional extras:</w:t>
      </w:r>
      <w:r>
        <w:t xml:space="preserve"> (optional — same style as golf)</w:t>
      </w:r>
    </w:p>
    <w:p>
      <w:pPr>
        <w:spacing w:before="160" w:after="160"/>
      </w:pPr>
      <w:r>
        <w:rPr>
          <w:color w:val="A0A0A0"/>
        </w:rPr>
        <w:t>────────────────────────────────────────────────</w:t>
      </w:r>
    </w:p>
    <w:p>
      <w:pPr>
        <w:pStyle w:val="Heading1"/>
      </w:pPr>
      <w:r>
        <w:t>4. Stay (Accommodation)</w:t>
      </w:r>
    </w:p>
    <w:p>
      <w:r>
        <w:rPr>
          <w:b/>
        </w:rPr>
        <w:t>Destination it belongs to:</w:t>
      </w:r>
      <w:r>
        <w:t xml:space="preserve"> ________________________________</w:t>
      </w:r>
    </w:p>
    <w:p>
      <w:r>
        <w:rPr>
          <w:b/>
        </w:rPr>
        <w:t>Property name:</w:t>
      </w:r>
      <w:r>
        <w:t xml:space="preserve"> ________________________________</w:t>
      </w:r>
    </w:p>
    <w:p>
      <w:r>
        <w:rPr>
          <w:b/>
        </w:rPr>
        <w:t>Star rating:</w:t>
      </w:r>
      <w:r>
        <w:t xml:space="preserve"> ________</w:t>
      </w:r>
    </w:p>
    <w:p>
      <w:r>
        <w:rPr>
          <w:b/>
        </w:rPr>
        <w:t>Property type:</w:t>
      </w:r>
    </w:p>
    <w:p>
      <w:r>
        <w:t>☐ Hotel  ☐ Safari lodge  ☐ Golf resort  ☐ Boutique  ☐ Villa  ☐ Other: ________</w:t>
      </w:r>
    </w:p>
    <w:p>
      <w:r>
        <w:rPr>
          <w:b/>
        </w:rPr>
        <w:t>Description:</w:t>
      </w:r>
    </w:p>
    <w:p>
      <w:r>
        <w:t>________________________________________________________________</w:t>
      </w:r>
    </w:p>
    <w:p>
      <w:r>
        <w:t>________________________________________________________________</w:t>
      </w:r>
    </w:p>
    <w:p>
      <w:r>
        <w:t>________________________________________________________________</w:t>
      </w:r>
    </w:p>
    <w:p>
      <w:r>
        <w:rPr>
          <w:b/>
        </w:rPr>
        <w:t>Style / atmosphere / ideal for:</w:t>
      </w:r>
      <w:r>
        <w:t xml:space="preserve"> ________________________________</w:t>
      </w:r>
    </w:p>
    <w:p>
      <w:r>
        <w:rPr>
          <w:b/>
        </w:rPr>
        <w:t>Room types</w:t>
      </w:r>
      <w:r>
        <w:t xml:space="preserve"> (one per line):</w:t>
      </w:r>
    </w:p>
    <w:p>
      <w:r>
        <w:t>________________________________________________________________</w:t>
      </w:r>
    </w:p>
    <w:p>
      <w:r>
        <w:rPr>
          <w:b/>
        </w:rPr>
        <w:t>Dining &amp; wellness notes:</w:t>
      </w:r>
    </w:p>
    <w:p>
      <w:r>
        <w:t>________________________________________________________________</w:t>
      </w:r>
    </w:p>
    <w:p>
      <w:r>
        <w:rPr>
          <w:b/>
        </w:rPr>
        <w:t>Amenities:</w:t>
      </w:r>
    </w:p>
    <w:p>
      <w:r>
        <w:t>☐ Pool  ☐ Gym  ☐ Spa  ☐ Restaurant  ☐ Bar  ☐ Concierge</w:t>
      </w:r>
    </w:p>
    <w:p>
      <w:r>
        <w:t>☐ Business centre  ☐ Wi‑Fi  ☐ Other: ________________</w:t>
      </w:r>
    </w:p>
    <w:p>
      <w:r>
        <w:rPr>
          <w:b/>
        </w:rPr>
        <w:t>Check-in:</w:t>
      </w:r>
      <w:r>
        <w:t xml:space="preserve"> ________    </w:t>
      </w:r>
      <w:r>
        <w:rPr>
          <w:b/>
        </w:rPr>
        <w:t>Check-out:</w:t>
      </w:r>
      <w:r>
        <w:t xml:space="preserve"> ________</w:t>
      </w:r>
    </w:p>
    <w:p>
      <w:r>
        <w:rPr>
          <w:b/>
        </w:rPr>
        <w:t>Family friendly?</w:t>
      </w:r>
      <w:r>
        <w:t xml:space="preserve"> ☐ Yes  ☐ No</w:t>
      </w:r>
    </w:p>
    <w:p>
      <w:r>
        <w:rPr>
          <w:b/>
        </w:rPr>
        <w:t>Adults only?</w:t>
      </w:r>
      <w:r>
        <w:t xml:space="preserve"> ☐ Yes  ☐ No</w:t>
      </w:r>
    </w:p>
    <w:p>
      <w:r>
        <w:rPr>
          <w:b/>
        </w:rPr>
        <w:t>Accessibility / smoking / pets / need-to-know:</w:t>
      </w:r>
    </w:p>
    <w:p>
      <w:r>
        <w:t>________________________________________________________________</w:t>
      </w:r>
    </w:p>
    <w:p>
      <w:r>
        <w:rPr>
          <w:b/>
        </w:rPr>
        <w:t>Distance from airport:</w:t>
      </w:r>
      <w:r>
        <w:t xml:space="preserve"> ________________________________</w:t>
      </w:r>
    </w:p>
    <w:p>
      <w:r>
        <w:rPr>
          <w:b/>
        </w:rPr>
        <w:t>Photos:</w:t>
      </w:r>
      <w:r>
        <w:t xml:space="preserve"> ☐ Attached / ☐ Links: ________________________________</w:t>
      </w:r>
    </w:p>
    <w:p>
      <w:pPr>
        <w:spacing w:before="160" w:after="160"/>
      </w:pPr>
      <w:r>
        <w:rPr>
          <w:color w:val="A0A0A0"/>
        </w:rPr>
        <w:t>────────────────────────────────────────────────</w:t>
      </w:r>
    </w:p>
    <w:p>
      <w:pPr>
        <w:pStyle w:val="Heading1"/>
      </w:pPr>
      <w:r>
        <w:t>5. Wellness experience</w:t>
      </w:r>
    </w:p>
    <w:p>
      <w:r>
        <w:rPr>
          <w:b/>
        </w:rPr>
        <w:t>Destination it belongs to:</w:t>
      </w:r>
      <w:r>
        <w:t xml:space="preserve"> ________________________________</w:t>
      </w:r>
    </w:p>
    <w:p>
      <w:r>
        <w:rPr>
          <w:b/>
        </w:rPr>
        <w:t>Name:</w:t>
      </w:r>
      <w:r>
        <w:t xml:space="preserve"> ________________________________</w:t>
      </w:r>
    </w:p>
    <w:p>
      <w:r>
        <w:rPr>
          <w:b/>
        </w:rPr>
        <w:t>Category:</w:t>
      </w:r>
    </w:p>
    <w:p>
      <w:r>
        <w:t>☐ Spa  ☐ Recovery  ☐ Yoga / retreat  ☐ Massage  ☐ Thermal  ☐ Other: ________</w:t>
      </w:r>
    </w:p>
    <w:p>
      <w:r>
        <w:rPr>
          <w:b/>
        </w:rPr>
        <w:t>Overview:</w:t>
      </w:r>
    </w:p>
    <w:p>
      <w:r>
        <w:t>________________________________________________________________</w:t>
      </w:r>
    </w:p>
    <w:p>
      <w:r>
        <w:t>________________________________________________________________</w:t>
      </w:r>
    </w:p>
    <w:p>
      <w:r>
        <w:rPr>
          <w:b/>
        </w:rPr>
        <w:t>Typical duration:</w:t>
      </w:r>
      <w:r>
        <w:t xml:space="preserve"> ________________________________</w:t>
      </w:r>
    </w:p>
    <w:p>
      <w:r>
        <w:rPr>
          <w:b/>
        </w:rPr>
        <w:t>Ideal for / treatment style:</w:t>
      </w:r>
      <w:r>
        <w:t xml:space="preserve"> ________________________________</w:t>
      </w:r>
    </w:p>
    <w:p>
      <w:r>
        <w:rPr>
          <w:b/>
        </w:rPr>
        <w:t>Facilities:</w:t>
      </w:r>
    </w:p>
    <w:p>
      <w:r>
        <w:t>☐ Massage  ☐ Hydrotherapy  ☐ Sauna  ☐ Steam  ☐ Yoga  ☐ Meditation</w:t>
      </w:r>
    </w:p>
    <w:p>
      <w:r>
        <w:t>☐ Fitness  ☐ Pool  ☐ Spa  ☐ Gym  ☐ Relaxation lounge  ☐ Private rooms</w:t>
      </w:r>
    </w:p>
    <w:p>
      <w:r>
        <w:rPr>
          <w:b/>
        </w:rPr>
        <w:t>What’s included</w:t>
      </w:r>
      <w:r>
        <w:t xml:space="preserve"> (one item per line):</w:t>
      </w:r>
    </w:p>
    <w:p>
      <w:r>
        <w:t>________________________________________________________________</w:t>
      </w:r>
    </w:p>
    <w:p>
      <w:r>
        <w:rPr>
          <w:b/>
        </w:rPr>
        <w:t>Preparation / clothing / medical / age notes:</w:t>
      </w:r>
    </w:p>
    <w:p>
      <w:r>
        <w:t>________________________________________________________________</w:t>
      </w:r>
    </w:p>
    <w:p>
      <w:r>
        <w:rPr>
          <w:b/>
        </w:rPr>
        <w:t>Photos:</w:t>
      </w:r>
      <w:r>
        <w:t xml:space="preserve"> ☐ Attached / ☐ Links: ________________________________</w:t>
      </w:r>
    </w:p>
    <w:p>
      <w:pPr>
        <w:spacing w:before="160" w:after="160"/>
      </w:pPr>
      <w:r>
        <w:rPr>
          <w:color w:val="A0A0A0"/>
        </w:rPr>
        <w:t>────────────────────────────────────────────────</w:t>
      </w:r>
    </w:p>
    <w:p>
      <w:pPr>
        <w:pStyle w:val="Heading1"/>
      </w:pPr>
      <w:r>
        <w:t>6. Journey (Package)</w:t>
      </w:r>
    </w:p>
    <w:p>
      <w:r>
        <w:rPr>
          <w:i/>
          <w:color w:val="5A5A5A"/>
        </w:rPr>
        <w:t>Fill one form per journey. List days after the overview.</w:t>
      </w:r>
    </w:p>
    <w:p>
      <w:pPr>
        <w:pStyle w:val="Heading2"/>
      </w:pPr>
      <w:r>
        <w:t>Journey overview</w:t>
      </w:r>
    </w:p>
    <w:p>
      <w:r>
        <w:rPr>
          <w:b/>
        </w:rPr>
        <w:t>Title:</w:t>
      </w:r>
      <w:r>
        <w:t xml:space="preserve"> ________________________________</w:t>
      </w:r>
    </w:p>
    <w:p>
      <w:r>
        <w:rPr>
          <w:b/>
        </w:rPr>
        <w:t>How many days:</w:t>
      </w:r>
      <w:r>
        <w:t xml:space="preserve"> ________</w:t>
      </w:r>
    </w:p>
    <w:p>
      <w:r>
        <w:rPr>
          <w:b/>
        </w:rPr>
        <w:t>Focus type:</w:t>
      </w:r>
    </w:p>
    <w:p>
      <w:r>
        <w:t>☐ Safari  ☐ Golf  ☐ Accommodation-led  ☐ Wellness  ☐ Mixed experiences</w:t>
      </w:r>
    </w:p>
    <w:p>
      <w:r>
        <w:rPr>
          <w:b/>
        </w:rPr>
        <w:t>Short summary</w:t>
      </w:r>
      <w:r>
        <w:t xml:space="preserve"> (for cards / listings):</w:t>
      </w:r>
    </w:p>
    <w:p>
      <w:r>
        <w:t>________________________________________________________________</w:t>
      </w:r>
    </w:p>
    <w:p>
      <w:r>
        <w:t>________________________________________________________________</w:t>
      </w:r>
    </w:p>
    <w:p>
      <w:r>
        <w:rPr>
          <w:b/>
        </w:rPr>
        <w:t>What’s included</w:t>
      </w:r>
      <w:r>
        <w:t xml:space="preserve"> (one item per line):</w:t>
      </w:r>
    </w:p>
    <w:p>
      <w:r>
        <w:t>________________________________________________________________</w:t>
      </w:r>
    </w:p>
    <w:p>
      <w:r>
        <w:t>________________________________________________________________</w:t>
      </w:r>
    </w:p>
    <w:p>
      <w:r>
        <w:rPr>
          <w:b/>
        </w:rPr>
        <w:t>What’s not included</w:t>
      </w:r>
      <w:r>
        <w:t xml:space="preserve"> (one item per line):</w:t>
      </w:r>
    </w:p>
    <w:p>
      <w:r>
        <w:t>________________________________________________________________</w:t>
      </w:r>
    </w:p>
    <w:p>
      <w:r>
        <w:rPr>
          <w:b/>
        </w:rPr>
        <w:t>Card photo + hero photo:</w:t>
      </w:r>
      <w:r>
        <w:t xml:space="preserve"> ☐ Attached / ☐ Links: ________________________________</w:t>
      </w:r>
    </w:p>
    <w:p>
      <w:pPr>
        <w:pStyle w:val="Heading2"/>
      </w:pPr>
      <w:r>
        <w:t>Pricing seasons</w:t>
      </w:r>
    </w:p>
    <w:p>
      <w:r>
        <w:rPr>
          <w:i/>
          <w:color w:val="5A5A5A"/>
        </w:rPr>
        <w:t>Add one block per season. Price in whole US dollars.</w:t>
      </w:r>
    </w:p>
    <w:p>
      <w:r>
        <w:rPr>
          <w:b/>
        </w:rPr>
        <w:t>Season name:</w:t>
      </w:r>
      <w:r>
        <w:t xml:space="preserve"> ________________    </w:t>
      </w:r>
      <w:r>
        <w:rPr>
          <w:b/>
        </w:rPr>
        <w:t>From:</w:t>
      </w:r>
      <w:r>
        <w:t xml:space="preserve"> __________    </w:t>
      </w:r>
      <w:r>
        <w:rPr>
          <w:b/>
        </w:rPr>
        <w:t>To:</w:t>
      </w:r>
      <w:r>
        <w:t xml:space="preserve"> __________    </w:t>
      </w:r>
      <w:r>
        <w:rPr>
          <w:b/>
        </w:rPr>
        <w:t>Price (USD):</w:t>
      </w:r>
      <w:r>
        <w:t xml:space="preserve"> ________</w:t>
      </w:r>
    </w:p>
    <w:p>
      <w:r>
        <w:rPr>
          <w:b/>
        </w:rPr>
        <w:t>Season name:</w:t>
      </w:r>
      <w:r>
        <w:t xml:space="preserve"> ________________    </w:t>
      </w:r>
      <w:r>
        <w:rPr>
          <w:b/>
        </w:rPr>
        <w:t>From:</w:t>
      </w:r>
      <w:r>
        <w:t xml:space="preserve"> __________    </w:t>
      </w:r>
      <w:r>
        <w:rPr>
          <w:b/>
        </w:rPr>
        <w:t>To:</w:t>
      </w:r>
      <w:r>
        <w:t xml:space="preserve"> __________    </w:t>
      </w:r>
      <w:r>
        <w:rPr>
          <w:b/>
        </w:rPr>
        <w:t>Price (USD):</w:t>
      </w:r>
      <w:r>
        <w:t xml:space="preserve"> ________</w:t>
      </w:r>
    </w:p>
    <w:p>
      <w:r>
        <w:rPr>
          <w:b/>
        </w:rPr>
        <w:t>Season name:</w:t>
      </w:r>
      <w:r>
        <w:t xml:space="preserve"> ________________    </w:t>
      </w:r>
      <w:r>
        <w:rPr>
          <w:b/>
        </w:rPr>
        <w:t>From:</w:t>
      </w:r>
      <w:r>
        <w:t xml:space="preserve"> __________    </w:t>
      </w:r>
      <w:r>
        <w:rPr>
          <w:b/>
        </w:rPr>
        <w:t>To:</w:t>
      </w:r>
      <w:r>
        <w:t xml:space="preserve"> __________    </w:t>
      </w:r>
      <w:r>
        <w:rPr>
          <w:b/>
        </w:rPr>
        <w:t>Price (USD):</w:t>
      </w:r>
      <w:r>
        <w:t xml:space="preserve"> ________</w:t>
      </w:r>
    </w:p>
    <w:p>
      <w:pPr>
        <w:pStyle w:val="Heading2"/>
      </w:pPr>
      <w:r>
        <w:t>Day-by-day plan</w:t>
      </w:r>
    </w:p>
    <w:p>
      <w:r>
        <w:rPr>
          <w:i/>
          <w:color w:val="5A5A5A"/>
        </w:rPr>
        <w:t>Repeat for each day.</w:t>
      </w:r>
    </w:p>
    <w:p>
      <w:pPr>
        <w:pStyle w:val="Heading3"/>
      </w:pPr>
      <w:r>
        <w:t>Day ____</w:t>
      </w:r>
    </w:p>
    <w:p>
      <w:r>
        <w:rPr>
          <w:b/>
        </w:rPr>
        <w:t>Day title:</w:t>
      </w:r>
      <w:r>
        <w:t xml:space="preserve"> ________________________________</w:t>
      </w:r>
    </w:p>
    <w:p>
      <w:r>
        <w:rPr>
          <w:b/>
        </w:rPr>
        <w:t>Overnight stay</w:t>
      </w:r>
      <w:r>
        <w:t xml:space="preserve"> (property name): ________________________________</w:t>
      </w:r>
    </w:p>
    <w:p>
      <w:r>
        <w:rPr>
          <w:b/>
        </w:rPr>
        <w:t>Activities that day</w:t>
      </w:r>
      <w:r>
        <w:t xml:space="preserve"> (golf course / safari / wellness — use clear names):</w:t>
      </w:r>
    </w:p>
    <w:p>
      <w:pPr>
        <w:pStyle w:val="ListNumber"/>
      </w:pPr>
      <w:r>
        <w:t>________________________________</w:t>
      </w:r>
    </w:p>
    <w:p>
      <w:pPr>
        <w:pStyle w:val="ListNumber"/>
      </w:pPr>
      <w:r>
        <w:t>________________________________</w:t>
      </w:r>
    </w:p>
    <w:p>
      <w:pPr>
        <w:pStyle w:val="ListNumber"/>
      </w:pPr>
      <w:r>
        <w:t>________________________________</w:t>
      </w:r>
    </w:p>
    <w:p>
      <w:pPr>
        <w:pStyle w:val="Heading3"/>
      </w:pPr>
      <w:r>
        <w:t>Day ____</w:t>
      </w:r>
    </w:p>
    <w:p>
      <w:r>
        <w:rPr>
          <w:b/>
        </w:rPr>
        <w:t>Day title:</w:t>
      </w:r>
      <w:r>
        <w:t xml:space="preserve"> ________________________________</w:t>
      </w:r>
    </w:p>
    <w:p>
      <w:r>
        <w:rPr>
          <w:b/>
        </w:rPr>
        <w:t>Overnight stay:</w:t>
      </w:r>
      <w:r>
        <w:t xml:space="preserve"> ________________________________</w:t>
      </w:r>
    </w:p>
    <w:p>
      <w:r>
        <w:rPr>
          <w:b/>
        </w:rPr>
        <w:t>Activities:</w:t>
      </w:r>
    </w:p>
    <w:p>
      <w:pPr>
        <w:pStyle w:val="ListNumber"/>
      </w:pPr>
      <w:r>
        <w:t>________________________________</w:t>
      </w:r>
    </w:p>
    <w:p>
      <w:pPr>
        <w:pStyle w:val="ListNumber"/>
      </w:pPr>
      <w:r>
        <w:t>________________________________</w:t>
      </w:r>
    </w:p>
    <w:p>
      <w:pPr>
        <w:pStyle w:val="ListNumber"/>
      </w:pPr>
      <w:r>
        <w:t>________________________________</w:t>
      </w:r>
    </w:p>
    <w:p>
      <w:r>
        <w:rPr>
          <w:i/>
          <w:color w:val="5A5A5A"/>
        </w:rPr>
        <w:t>(Add more days as needed.)</w:t>
      </w:r>
    </w:p>
    <w:p>
      <w:pPr>
        <w:pStyle w:val="Heading2"/>
      </w:pPr>
      <w:r>
        <w:t>Optional promotion on this journey</w:t>
      </w:r>
    </w:p>
    <w:p>
      <w:r>
        <w:rPr>
          <w:b/>
        </w:rPr>
        <w:t>Promotion name / label:</w:t>
      </w:r>
      <w:r>
        <w:t xml:space="preserve"> ________________________________</w:t>
      </w:r>
    </w:p>
    <w:p>
      <w:r>
        <w:rPr>
          <w:b/>
        </w:rPr>
        <w:t>Discount:</w:t>
      </w:r>
      <w:r>
        <w:t xml:space="preserve"> ☐ ____ % off    or    ☐ $________ off</w:t>
      </w:r>
    </w:p>
    <w:p>
      <w:r>
        <w:rPr>
          <w:b/>
        </w:rPr>
        <w:t>Valid from:</w:t>
      </w:r>
      <w:r>
        <w:t xml:space="preserve"> ________________    </w:t>
      </w:r>
      <w:r>
        <w:rPr>
          <w:b/>
        </w:rPr>
        <w:t>Valid until:</w:t>
      </w:r>
      <w:r>
        <w:t xml:space="preserve"> ________________</w:t>
      </w:r>
    </w:p>
    <w:p>
      <w:r>
        <w:rPr>
          <w:b/>
        </w:rPr>
        <w:t>Show in Special Offers on homepage?</w:t>
      </w:r>
      <w:r>
        <w:t xml:space="preserve"> ☐ Yes  ☐ No</w:t>
      </w:r>
    </w:p>
    <w:p>
      <w:r>
        <w:rPr>
          <w:b/>
        </w:rPr>
        <w:t>Also show in top website banner?</w:t>
      </w:r>
      <w:r>
        <w:t xml:space="preserve"> ☐ Yes  ☐ No</w:t>
      </w:r>
    </w:p>
    <w:p>
      <w:r>
        <w:rPr>
          <w:b/>
        </w:rPr>
        <w:t>Banner headline</w:t>
      </w:r>
      <w:r>
        <w:t xml:space="preserve"> (if different from journey title): ________________________________</w:t>
      </w:r>
    </w:p>
    <w:p>
      <w:r>
        <w:rPr>
          <w:b/>
        </w:rPr>
        <w:t>Banner short text:</w:t>
      </w:r>
      <w:r>
        <w:t xml:space="preserve"> ________________________________</w:t>
      </w:r>
    </w:p>
    <w:p>
      <w:r>
        <w:rPr>
          <w:b/>
        </w:rPr>
        <w:t>Banner button text</w:t>
      </w:r>
      <w:r>
        <w:t xml:space="preserve"> (e.g. View Offer): ________________________________</w:t>
      </w:r>
    </w:p>
    <w:p>
      <w:pPr>
        <w:spacing w:before="160" w:after="160"/>
      </w:pPr>
      <w:r>
        <w:rPr>
          <w:color w:val="A0A0A0"/>
        </w:rPr>
        <w:t>────────────────────────────────────────────────</w:t>
      </w:r>
    </w:p>
    <w:p>
      <w:pPr>
        <w:pStyle w:val="Heading1"/>
      </w:pPr>
      <w:r>
        <w:t>7. Golf event</w:t>
      </w:r>
    </w:p>
    <w:p>
      <w:r>
        <w:rPr>
          <w:b/>
        </w:rPr>
        <w:t>Event name:</w:t>
      </w:r>
      <w:r>
        <w:t xml:space="preserve"> ________________________________</w:t>
      </w:r>
    </w:p>
    <w:p>
      <w:r>
        <w:rPr>
          <w:b/>
        </w:rPr>
        <w:t>Destination:</w:t>
      </w:r>
      <w:r>
        <w:t xml:space="preserve"> ________________________________</w:t>
      </w:r>
    </w:p>
    <w:p>
      <w:r>
        <w:rPr>
          <w:b/>
        </w:rPr>
        <w:t>Golf course</w:t>
      </w:r>
      <w:r>
        <w:t xml:space="preserve"> (if known): ________________________________</w:t>
      </w:r>
    </w:p>
    <w:p>
      <w:r>
        <w:rPr>
          <w:b/>
        </w:rPr>
        <w:t>Date:</w:t>
      </w:r>
      <w:r>
        <w:t xml:space="preserve"> ________________    </w:t>
      </w:r>
      <w:r>
        <w:rPr>
          <w:b/>
        </w:rPr>
        <w:t>Start time:</w:t>
      </w:r>
      <w:r>
        <w:t xml:space="preserve"> ________    </w:t>
      </w:r>
      <w:r>
        <w:rPr>
          <w:b/>
        </w:rPr>
        <w:t>End date</w:t>
      </w:r>
      <w:r>
        <w:t xml:space="preserve"> (if multi-day): ________</w:t>
      </w:r>
    </w:p>
    <w:p>
      <w:r>
        <w:rPr>
          <w:b/>
        </w:rPr>
        <w:t>Repeats weekly?</w:t>
      </w:r>
      <w:r>
        <w:t xml:space="preserve"> ☐ No  ☐ Yes — weekday: ________________</w:t>
      </w:r>
    </w:p>
    <w:p>
      <w:r>
        <w:rPr>
          <w:b/>
        </w:rPr>
        <w:t>Short summary:</w:t>
      </w:r>
    </w:p>
    <w:p>
      <w:r>
        <w:t>________________________________________________________________</w:t>
      </w:r>
    </w:p>
    <w:p>
      <w:r>
        <w:rPr>
          <w:b/>
        </w:rPr>
        <w:t>Full description:</w:t>
      </w:r>
    </w:p>
    <w:p>
      <w:r>
        <w:t>________________________________________________________________</w:t>
      </w:r>
    </w:p>
    <w:p>
      <w:r>
        <w:t>________________________________________________________________</w:t>
      </w:r>
    </w:p>
    <w:p>
      <w:r>
        <w:rPr>
          <w:b/>
        </w:rPr>
        <w:t>Format</w:t>
      </w:r>
      <w:r>
        <w:t xml:space="preserve"> (e.g. Members Guest, Pro-Am): ________________________________</w:t>
      </w:r>
    </w:p>
    <w:p>
      <w:r>
        <w:rPr>
          <w:b/>
        </w:rPr>
        <w:t>Duration</w:t>
      </w:r>
      <w:r>
        <w:t xml:space="preserve"> (e.g. morning round, ~5 hours): ________________________________</w:t>
      </w:r>
    </w:p>
    <w:p>
      <w:r>
        <w:rPr>
          <w:b/>
        </w:rPr>
        <w:t>Dress code / eligibility:</w:t>
      </w:r>
    </w:p>
    <w:p>
      <w:r>
        <w:t>________________________________________________________________</w:t>
      </w:r>
    </w:p>
    <w:p>
      <w:r>
        <w:rPr>
          <w:b/>
        </w:rPr>
        <w:t>What’s included</w:t>
      </w:r>
      <w:r>
        <w:t xml:space="preserve"> (one per line):</w:t>
      </w:r>
    </w:p>
    <w:p>
      <w:r>
        <w:t>________________________________________________________________</w:t>
      </w:r>
    </w:p>
    <w:p>
      <w:r>
        <w:rPr>
          <w:b/>
        </w:rPr>
        <w:t>Need to know:</w:t>
      </w:r>
    </w:p>
    <w:p>
      <w:r>
        <w:t>________________________________________________________________</w:t>
      </w:r>
    </w:p>
    <w:p>
      <w:r>
        <w:rPr>
          <w:b/>
        </w:rPr>
        <w:t>Registration / booking link</w:t>
      </w:r>
      <w:r>
        <w:t xml:space="preserve"> (if any): ________________________________</w:t>
      </w:r>
    </w:p>
    <w:p>
      <w:r>
        <w:rPr>
          <w:b/>
        </w:rPr>
        <w:t>Guests can enquire via AfroLink?</w:t>
      </w:r>
      <w:r>
        <w:t xml:space="preserve"> ☐ Yes  ☐ No</w:t>
      </w:r>
    </w:p>
    <w:p>
      <w:r>
        <w:rPr>
          <w:b/>
        </w:rPr>
        <w:t>Promote on homepage?</w:t>
      </w:r>
      <w:r>
        <w:t xml:space="preserve"> ☐ Yes  ☐ No</w:t>
      </w:r>
    </w:p>
    <w:p>
      <w:r>
        <w:rPr>
          <w:b/>
        </w:rPr>
        <w:t>Photo:</w:t>
      </w:r>
      <w:r>
        <w:t xml:space="preserve"> ☐ Attached / ☐ Link: ________________________________</w:t>
      </w:r>
    </w:p>
    <w:p>
      <w:pPr>
        <w:spacing w:before="160" w:after="160"/>
      </w:pPr>
      <w:r>
        <w:rPr>
          <w:color w:val="A0A0A0"/>
        </w:rPr>
        <w:t>────────────────────────────────────────────────</w:t>
      </w:r>
    </w:p>
    <w:p>
      <w:pPr>
        <w:pStyle w:val="Heading1"/>
      </w:pPr>
      <w:r>
        <w:t>8. Journal article</w:t>
      </w:r>
    </w:p>
    <w:p>
      <w:r>
        <w:rPr>
          <w:b/>
        </w:rPr>
        <w:t>Title:</w:t>
      </w:r>
      <w:r>
        <w:t xml:space="preserve"> ________________________________</w:t>
      </w:r>
    </w:p>
    <w:p>
      <w:r>
        <w:rPr>
          <w:b/>
        </w:rPr>
        <w:t>Author</w:t>
      </w:r>
      <w:r>
        <w:t xml:space="preserve"> (if not AfroLink Adventures): ________________________________</w:t>
      </w:r>
    </w:p>
    <w:p>
      <w:r>
        <w:rPr>
          <w:b/>
        </w:rPr>
        <w:t>Category</w:t>
      </w:r>
      <w:r>
        <w:t xml:space="preserve"> (e.g. Golf, Safari, Wellness): ________________________________</w:t>
      </w:r>
    </w:p>
    <w:p>
      <w:r>
        <w:rPr>
          <w:b/>
        </w:rPr>
        <w:t>Tags</w:t>
      </w:r>
      <w:r>
        <w:t xml:space="preserve"> (comma-separated): ________________________________</w:t>
      </w:r>
    </w:p>
    <w:p>
      <w:r>
        <w:rPr>
          <w:b/>
        </w:rPr>
        <w:t>Publish date:</w:t>
      </w:r>
      <w:r>
        <w:t xml:space="preserve"> ________________</w:t>
      </w:r>
    </w:p>
    <w:p>
      <w:r>
        <w:rPr>
          <w:b/>
        </w:rPr>
        <w:t>Short teaser / excerpt:</w:t>
      </w:r>
    </w:p>
    <w:p>
      <w:r>
        <w:t>________________________________________________________________</w:t>
      </w:r>
    </w:p>
    <w:p>
      <w:r>
        <w:rPr>
          <w:b/>
        </w:rPr>
        <w:t>Full article text</w:t>
      </w:r>
      <w:r>
        <w:t xml:space="preserve"> (plain writing is fine; we can format 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rPr>
          <w:b/>
        </w:rPr>
        <w:t>Hero image:</w:t>
      </w:r>
      <w:r>
        <w:t xml:space="preserve"> ☐ Attached / ☐ Link: ________________________________</w:t>
      </w:r>
    </w:p>
    <w:p>
      <w:r>
        <w:rPr>
          <w:b/>
        </w:rPr>
        <w:t>YouTube video link</w:t>
      </w:r>
      <w:r>
        <w:t xml:space="preserve"> (optional): ________________________________</w:t>
      </w:r>
    </w:p>
    <w:p>
      <w:r>
        <w:rPr>
          <w:b/>
        </w:rPr>
        <w:t>Featured article?</w:t>
      </w:r>
      <w:r>
        <w:t xml:space="preserve"> ☐ Yes  ☐ No</w:t>
      </w:r>
    </w:p>
    <w:p>
      <w:pPr>
        <w:spacing w:before="160" w:after="160"/>
      </w:pPr>
      <w:r>
        <w:rPr>
          <w:color w:val="A0A0A0"/>
        </w:rPr>
        <w:t>────────────────────────────────────────────────</w:t>
      </w:r>
    </w:p>
    <w:p>
      <w:pPr>
        <w:pStyle w:val="Heading1"/>
      </w:pPr>
      <w:r>
        <w:t>9. Partner logo</w:t>
      </w:r>
    </w:p>
    <w:p>
      <w:r>
        <w:rPr>
          <w:b/>
        </w:rPr>
        <w:t>Partner name:</w:t>
      </w:r>
      <w:r>
        <w:t xml:space="preserve"> ________________________________</w:t>
      </w:r>
    </w:p>
    <w:p>
      <w:r>
        <w:rPr>
          <w:b/>
        </w:rPr>
        <w:t>Logo file:</w:t>
      </w:r>
      <w:r>
        <w:t xml:space="preserve"> ☐ Attached (PNG preferred)</w:t>
      </w:r>
    </w:p>
    <w:p>
      <w:r>
        <w:rPr>
          <w:b/>
        </w:rPr>
        <w:t>Website</w:t>
      </w:r>
      <w:r>
        <w:t xml:space="preserve"> (optional): ________________________________</w:t>
      </w:r>
    </w:p>
    <w:p>
      <w:r>
        <w:rPr>
          <w:b/>
        </w:rPr>
        <w:t>Order preference</w:t>
      </w:r>
      <w:r>
        <w:t xml:space="preserve"> (optional, e.g. show earlier/later): ________________________________</w:t>
      </w:r>
    </w:p>
    <w:p>
      <w:pPr>
        <w:spacing w:before="160" w:after="160"/>
      </w:pPr>
      <w:r>
        <w:rPr>
          <w:color w:val="A0A0A0"/>
        </w:rPr>
        <w:t>────────────────────────────────────────────────</w:t>
      </w:r>
    </w:p>
    <w:p>
      <w:pPr>
        <w:pStyle w:val="Heading1"/>
      </w:pPr>
      <w:r>
        <w:t>10. Website banner (optional announcement)</w:t>
      </w:r>
    </w:p>
    <w:p>
      <w:r>
        <w:rPr>
          <w:i/>
          <w:color w:val="5A5A5A"/>
        </w:rPr>
        <w:t>Only if you want a top-of-site announcement that is not already covered by a journey promotion.</w:t>
      </w:r>
    </w:p>
    <w:p>
      <w:r>
        <w:rPr>
          <w:b/>
        </w:rPr>
        <w:t>Headline:</w:t>
      </w:r>
      <w:r>
        <w:t xml:space="preserve"> ________________________________</w:t>
      </w:r>
    </w:p>
    <w:p>
      <w:r>
        <w:rPr>
          <w:b/>
        </w:rPr>
        <w:t>Short description:</w:t>
      </w:r>
      <w:r>
        <w:t xml:space="preserve"> ________________________________</w:t>
      </w:r>
    </w:p>
    <w:p>
      <w:r>
        <w:rPr>
          <w:b/>
        </w:rPr>
        <w:t>Button text:</w:t>
      </w:r>
      <w:r>
        <w:t xml:space="preserve"> ________________________________</w:t>
      </w:r>
    </w:p>
    <w:p>
      <w:r>
        <w:rPr>
          <w:b/>
        </w:rPr>
        <w:t>Where should the button go?</w:t>
      </w:r>
      <w:r>
        <w:t xml:space="preserve"> (page name or link, e.g. a journey or events page): ________________________________</w:t>
      </w:r>
    </w:p>
    <w:p>
      <w:r>
        <w:rPr>
          <w:b/>
        </w:rPr>
        <w:t>Type:</w:t>
      </w:r>
      <w:r>
        <w:t xml:space="preserve"> ☐ Event  ☐ Discount  ☐ Limited offer  ☐ Featured safari  ☐ Announcement</w:t>
      </w:r>
    </w:p>
    <w:p>
      <w:r>
        <w:rPr>
          <w:b/>
        </w:rPr>
        <w:t>Show from:</w:t>
      </w:r>
      <w:r>
        <w:t xml:space="preserve"> ________________    </w:t>
      </w:r>
      <w:r>
        <w:rPr>
          <w:b/>
        </w:rPr>
        <w:t>Show until:</w:t>
      </w:r>
      <w:r>
        <w:t xml:space="preserve"> ________________</w:t>
      </w:r>
    </w:p>
    <w:p>
      <w:r>
        <w:rPr>
          <w:b/>
        </w:rPr>
        <w:t>Background image</w:t>
      </w:r>
      <w:r>
        <w:t xml:space="preserve"> (optional): ☐ Attached / ☐ Link: ________________________________</w:t>
      </w:r>
    </w:p>
    <w:p>
      <w:r>
        <w:rPr>
          <w:b/>
        </w:rPr>
        <w:t>Can visitors dismiss it?</w:t>
      </w:r>
      <w:r>
        <w:t xml:space="preserve"> ☐ Yes  ☐ No</w:t>
      </w:r>
    </w:p>
    <w:p>
      <w:pPr>
        <w:spacing w:before="160" w:after="160"/>
      </w:pPr>
      <w:r>
        <w:rPr>
          <w:color w:val="A0A0A0"/>
        </w:rPr>
        <w:t>────────────────────────────────────────────────</w:t>
      </w:r>
    </w:p>
    <w:p>
      <w:pPr>
        <w:pStyle w:val="Heading1"/>
      </w:pPr>
      <w:r>
        <w:t>Quick checklist</w:t>
      </w:r>
    </w:p>
    <w:p>
      <w:r>
        <w:t>Before you send, make sure you have:</w:t>
      </w:r>
    </w:p>
    <w:p>
      <w:pPr>
        <w:pStyle w:val="ListBullet"/>
      </w:pPr>
      <w:r>
        <w:t>☐ Destination names and short descriptions</w:t>
      </w:r>
    </w:p>
    <w:p>
      <w:pPr>
        <w:pStyle w:val="ListBullet"/>
      </w:pPr>
      <w:r>
        <w:t>☐ Courses / safaris / stays / wellness with clear names and the destination they belong to</w:t>
      </w:r>
    </w:p>
    <w:p>
      <w:pPr>
        <w:pStyle w:val="ListBullet"/>
      </w:pPr>
      <w:r>
        <w:t>☐ Journeys with day-by-day plan and prices</w:t>
      </w:r>
    </w:p>
    <w:p>
      <w:pPr>
        <w:pStyle w:val="ListBullet"/>
      </w:pPr>
      <w:r>
        <w:t>☐ Photos for the main items</w:t>
      </w:r>
    </w:p>
    <w:p>
      <w:pPr>
        <w:pStyle w:val="ListBullet"/>
      </w:pPr>
      <w:r>
        <w:t>☐ Events and journal pieces if needed</w:t>
      </w:r>
    </w:p>
    <w:p>
      <w:pPr>
        <w:pStyle w:val="ListBullet"/>
      </w:pPr>
      <w:r>
        <w:t>☐ Partner logos if needed</w:t>
      </w:r>
    </w:p>
    <w:p>
      <w:r>
        <w:rPr>
          <w:b/>
        </w:rPr>
        <w:t>Tip:</w:t>
      </w:r>
      <w:r>
        <w:t xml:space="preserve"> Accurate incomplete content is better than made-up filler. Use </w:t>
      </w:r>
      <w:r>
        <w:rPr>
          <w:b/>
        </w:rPr>
        <w:t>TBD</w:t>
      </w:r>
      <w:r>
        <w:t xml:space="preserve"> where needed.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